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r>
        <w:drawing>
          <wp:inline xmlns:a="http://schemas.openxmlformats.org/drawingml/2006/main" xmlns:pic="http://schemas.openxmlformats.org/drawingml/2006/picture">
            <wp:extent cx="1828800" cy="24384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elly4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2438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NAME: Kelly Indeche</w:t>
        <w:br/>
        <w:t>PHONE NUMBER: 0797394102</w:t>
        <w:br/>
        <w:t>EMAIL: kellyindeche@gmail.com</w:t>
      </w:r>
    </w:p>
    <w:p>
      <w:pPr>
        <w:pStyle w:val="Heading1"/>
      </w:pPr>
      <w:r>
        <w:t>About me</w:t>
      </w:r>
    </w:p>
    <w:p>
      <w:r>
        <w:t>Im the coolest and smartes person in the world</w:t>
      </w:r>
    </w:p>
    <w:p>
      <w:pPr>
        <w:pStyle w:val="Heading1"/>
      </w:pPr>
      <w:r>
        <w:t>Work experience</w:t>
      </w:r>
    </w:p>
    <w:p>
      <w:r>
        <w:rPr>
          <w:b/>
        </w:rPr>
        <w:t>Isuzu Kenya</w:t>
        <w:br/>
      </w:r>
      <w:r>
        <w:t>2019</w:t>
      </w:r>
      <w:r>
        <w:t>2021</w:t>
        <w:br/>
      </w:r>
      <w:r>
        <w:t>It was cool and nice and had the best working environment ever</w:t>
      </w:r>
      <w:r>
        <w:rPr>
          <w:b/>
        </w:rPr>
        <w:t>Toyota Kenya</w:t>
        <w:br/>
      </w:r>
      <w:r>
        <w:t>2022 - 2024</w:t>
        <w:br/>
      </w:r>
      <w:r>
        <w:t>I had more eperience on how my work is done. It taught me alot of things</w:t>
        <w:br/>
      </w:r>
    </w:p>
    <w:p>
      <w:pPr>
        <w:pStyle w:val="Heading1"/>
      </w:pPr>
      <w:r>
        <w:t>Skills</w:t>
      </w:r>
    </w:p>
    <w:p>
      <w:r>
        <w:t>Software Development</w:t>
        <w:br/>
      </w:r>
      <w:r>
        <w:t>Cooking</w:t>
        <w:br/>
      </w:r>
      <w:r>
        <w:t>Programming</w:t>
        <w:br/>
      </w:r>
      <w:r>
        <w:t>finish</w:t>
        <w:br/>
      </w:r>
    </w:p>
    <w:sectPr w:rsidR="00FC693F" w:rsidRPr="0006063C" w:rsidSect="00034616">
      <w:footerReference w:type="default" r:id="rId10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m="http://schemas.openxmlformats.org/officeDocument/2006/math" xmlns:mc="http://schemas.openxmlformats.org/markup-compatibility/2006" xmlns:mo="http://schemas.microsoft.com/office/mac/office/2008/main" xmlns:mv="urn:schemas-microsoft-com:mac:vml" xmlns:o="urn:schemas-microsoft-com:office:office" xmlns:r="http://schemas.openxmlformats.org/officeDocument/2006/relationships" xmlns:v="urn:schemas-microsoft-com:vml" xmlns:w10="urn:schemas-microsoft-com:office:word" xmlns:w14="http://schemas.microsoft.com/office/word/2010/wordml" xmlns:w="http://schemas.openxmlformats.org/wordprocessingml/2006/main" xmlns:wne="http://schemas.microsoft.com/office/word/2006/wordml" xmlns:wp14="http://schemas.microsoft.com/office/word/2010/wordprocessingDrawing" xmlns:wp="http://schemas.openxmlformats.org/drawingml/2006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p14">
  <w:p>
    <w:pPr>
      <w:pStyle w:val="Footer"/>
    </w:pPr>
    <w:r>
      <w:t>Made by Kelly Indeche</w:t>
    </w:r>
  </w:p>
</w:ft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jpg"/><Relationship Id="rId1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